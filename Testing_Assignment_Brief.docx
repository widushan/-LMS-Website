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701C" w14:textId="20D4198A" w:rsidR="00C07EE0" w:rsidRPr="00C07EE0" w:rsidRDefault="00C07EE0" w:rsidP="00C07E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5B06EF2D" w14:textId="471B9204" w:rsidR="00C07EE0" w:rsidRDefault="00C07EE0" w:rsidP="00C07E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 xml:space="preserve">This project is designed to give students </w:t>
      </w:r>
      <w:r w:rsidRPr="00C07EE0">
        <w:rPr>
          <w:rFonts w:ascii="Times New Roman" w:hAnsi="Times New Roman" w:cs="Times New Roman"/>
          <w:sz w:val="24"/>
          <w:szCs w:val="24"/>
        </w:rPr>
        <w:t>practical</w:t>
      </w:r>
      <w:r w:rsidRPr="00C07EE0">
        <w:rPr>
          <w:rFonts w:ascii="Times New Roman" w:hAnsi="Times New Roman" w:cs="Times New Roman"/>
          <w:sz w:val="24"/>
          <w:szCs w:val="24"/>
        </w:rPr>
        <w:t>, end-</w:t>
      </w:r>
      <w:proofErr w:type="gramStart"/>
      <w:r w:rsidRPr="00C07EE0">
        <w:rPr>
          <w:rFonts w:ascii="Times New Roman" w:hAnsi="Times New Roman" w:cs="Times New Roman"/>
          <w:sz w:val="24"/>
          <w:szCs w:val="24"/>
        </w:rPr>
        <w:t>to-</w:t>
      </w:r>
      <w:proofErr w:type="gramEnd"/>
      <w:r w:rsidRPr="00C07EE0">
        <w:rPr>
          <w:rFonts w:ascii="Times New Roman" w:hAnsi="Times New Roman" w:cs="Times New Roman"/>
          <w:sz w:val="24"/>
          <w:szCs w:val="24"/>
        </w:rPr>
        <w:t xml:space="preserve">end experience in software testing using a real EdTech or LMS application. By selecting an open-source system from GitHub (or using their own developed software), students will learn how to </w:t>
      </w:r>
      <w:r w:rsidRPr="00C07EE0">
        <w:rPr>
          <w:rFonts w:ascii="Times New Roman" w:hAnsi="Times New Roman" w:cs="Times New Roman"/>
          <w:sz w:val="24"/>
          <w:szCs w:val="24"/>
        </w:rPr>
        <w:t>analyze</w:t>
      </w:r>
      <w:r w:rsidRPr="00C07EE0">
        <w:rPr>
          <w:rFonts w:ascii="Times New Roman" w:hAnsi="Times New Roman" w:cs="Times New Roman"/>
          <w:sz w:val="24"/>
          <w:szCs w:val="24"/>
        </w:rPr>
        <w:t xml:space="preserve"> requirements, design test cases, create test plans, and execute both manual and automated tests. The project covers all major areas of modern software testing, including functional testing, non-functional testing, API testing, performance testing, security testing, and accessibility evaluation.</w:t>
      </w:r>
    </w:p>
    <w:p w14:paraId="6B03B634" w14:textId="03E476D6" w:rsidR="00C07EE0" w:rsidRPr="00C07EE0" w:rsidRDefault="00C07EE0" w:rsidP="00C07E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07EE0">
        <w:rPr>
          <w:rFonts w:ascii="Times New Roman" w:hAnsi="Times New Roman" w:cs="Times New Roman"/>
          <w:sz w:val="24"/>
          <w:szCs w:val="24"/>
        </w:rPr>
        <w:t xml:space="preserve">hrough this assignment, students will not only apply theoretical concepts learned in the course but also gain hands-on skills with industry-standard tools such as Selenium, Postman, JMeter, and OWASP methodologies. The final </w:t>
      </w:r>
      <w:r w:rsidRPr="00C07EE0">
        <w:rPr>
          <w:rFonts w:ascii="Times New Roman" w:hAnsi="Times New Roman" w:cs="Times New Roman"/>
          <w:sz w:val="24"/>
          <w:szCs w:val="24"/>
        </w:rPr>
        <w:t xml:space="preserve">deliverables, </w:t>
      </w:r>
      <w:r w:rsidRPr="00C07EE0">
        <w:rPr>
          <w:rFonts w:ascii="Times New Roman" w:hAnsi="Times New Roman" w:cs="Times New Roman"/>
          <w:sz w:val="24"/>
          <w:szCs w:val="24"/>
        </w:rPr>
        <w:t>including documentation, automation scripts, performance reports, defect logs, and a training video—will help students build a strong professional portfolio and demonstrate their ability to test real-world applications in a structured and professional manner.</w:t>
      </w:r>
    </w:p>
    <w:p w14:paraId="04CC0352" w14:textId="6EAFAFF4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Assignment Instructions – Read Carefully</w:t>
      </w:r>
    </w:p>
    <w:p w14:paraId="0871CBCD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1. Selecting the Software</w:t>
      </w:r>
    </w:p>
    <w:p w14:paraId="10A421F6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You must choose an open-source EdTech application from GitHub.</w:t>
      </w:r>
      <w:r w:rsidRPr="00C07EE0">
        <w:rPr>
          <w:rFonts w:ascii="Times New Roman" w:hAnsi="Times New Roman" w:cs="Times New Roman"/>
          <w:sz w:val="24"/>
          <w:szCs w:val="24"/>
        </w:rPr>
        <w:br/>
        <w:t>Examples:</w:t>
      </w:r>
    </w:p>
    <w:p w14:paraId="03B78D79" w14:textId="77777777" w:rsidR="00C07EE0" w:rsidRPr="00C07EE0" w:rsidRDefault="00C07EE0" w:rsidP="00C07EE0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 xml:space="preserve">Moodle: </w:t>
      </w:r>
      <w:hyperlink r:id="rId6" w:history="1">
        <w:r w:rsidRPr="00C07EE0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https://github.com/moodle/moodle</w:t>
        </w:r>
      </w:hyperlink>
    </w:p>
    <w:p w14:paraId="33BB09CA" w14:textId="77777777" w:rsidR="00C07EE0" w:rsidRPr="00C07EE0" w:rsidRDefault="00C07EE0" w:rsidP="00C07EE0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 xml:space="preserve">Open edX: </w:t>
      </w:r>
      <w:hyperlink r:id="rId7" w:history="1">
        <w:r w:rsidRPr="00C07EE0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https://github.com/openedx/edx-platform</w:t>
        </w:r>
      </w:hyperlink>
    </w:p>
    <w:p w14:paraId="29735204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Your selected software must:</w:t>
      </w:r>
    </w:p>
    <w:p w14:paraId="481E2FCE" w14:textId="77777777" w:rsidR="00C07EE0" w:rsidRPr="00C07EE0" w:rsidRDefault="00C07EE0" w:rsidP="00C07EE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Be an LMS or EdTech tool with multiple modules.</w:t>
      </w:r>
    </w:p>
    <w:p w14:paraId="491CCF32" w14:textId="77777777" w:rsidR="00C07EE0" w:rsidRPr="00C07EE0" w:rsidRDefault="00C07EE0" w:rsidP="00C07EE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 xml:space="preserve">Be publicly accessible and </w:t>
      </w:r>
      <w:proofErr w:type="gramStart"/>
      <w:r w:rsidRPr="00C07EE0">
        <w:rPr>
          <w:rFonts w:ascii="Times New Roman" w:hAnsi="Times New Roman" w:cs="Times New Roman"/>
          <w:sz w:val="24"/>
          <w:szCs w:val="24"/>
        </w:rPr>
        <w:t>open-source</w:t>
      </w:r>
      <w:proofErr w:type="gramEnd"/>
      <w:r w:rsidRPr="00C07EE0">
        <w:rPr>
          <w:rFonts w:ascii="Times New Roman" w:hAnsi="Times New Roman" w:cs="Times New Roman"/>
          <w:sz w:val="24"/>
          <w:szCs w:val="24"/>
        </w:rPr>
        <w:t>.</w:t>
      </w:r>
    </w:p>
    <w:p w14:paraId="71459770" w14:textId="77777777" w:rsidR="00C07EE0" w:rsidRPr="00C07EE0" w:rsidRDefault="00C07EE0" w:rsidP="00C07EE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Have enough functional and technical features to support all types of testing.</w:t>
      </w:r>
    </w:p>
    <w:p w14:paraId="15CFA192" w14:textId="77777777" w:rsidR="00C07EE0" w:rsidRPr="00C07EE0" w:rsidRDefault="00C07EE0" w:rsidP="00C07EE0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Provide installation instructions so you can run it locally.</w:t>
      </w:r>
    </w:p>
    <w:p w14:paraId="59761782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If you cannot find a suitable open-source system, you may use software that you personally developed earlier.</w:t>
      </w:r>
    </w:p>
    <w:p w14:paraId="2270BC48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What you must submit for this step:</w:t>
      </w:r>
    </w:p>
    <w:p w14:paraId="59F3D8C4" w14:textId="77777777" w:rsidR="00C07EE0" w:rsidRPr="00C07EE0" w:rsidRDefault="00C07EE0" w:rsidP="00C07EE0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GitHub links to the project, the version you tested, and installation screenshots.</w:t>
      </w:r>
    </w:p>
    <w:p w14:paraId="7ACFC365" w14:textId="77777777" w:rsidR="00C07EE0" w:rsidRPr="00C07EE0" w:rsidRDefault="00C07EE0" w:rsidP="00C07EE0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Details of your environment (OS, browser, device used).</w:t>
      </w:r>
    </w:p>
    <w:p w14:paraId="0F8804FD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pict w14:anchorId="6E1CBA58">
          <v:rect id="_x0000_i1113" style="width:0;height:1.5pt" o:hralign="center" o:hrstd="t" o:hr="t" fillcolor="#a0a0a0" stroked="f"/>
        </w:pict>
      </w:r>
    </w:p>
    <w:p w14:paraId="703404CC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2. Mandatory Activities</w:t>
      </w:r>
    </w:p>
    <w:p w14:paraId="16A8EA5E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1. Requirement Analysis</w:t>
      </w:r>
    </w:p>
    <w:p w14:paraId="6933CD1F" w14:textId="77777777" w:rsidR="00C07EE0" w:rsidRPr="00C07EE0" w:rsidRDefault="00C07EE0" w:rsidP="00C07EE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lastRenderedPageBreak/>
        <w:t>Study the system’s features.</w:t>
      </w:r>
    </w:p>
    <w:p w14:paraId="03510837" w14:textId="77777777" w:rsidR="00C07EE0" w:rsidRPr="00C07EE0" w:rsidRDefault="00C07EE0" w:rsidP="00C07EE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Identify unclear or missing requirements.</w:t>
      </w:r>
    </w:p>
    <w:p w14:paraId="56B4D350" w14:textId="77777777" w:rsidR="00C07EE0" w:rsidRPr="00C07EE0" w:rsidRDefault="00C07EE0" w:rsidP="00C07EE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Prepare a Requirement Traceability Matrix (RTM).</w:t>
      </w:r>
    </w:p>
    <w:p w14:paraId="721B79C8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C07EE0">
        <w:rPr>
          <w:rFonts w:ascii="Times New Roman" w:hAnsi="Times New Roman" w:cs="Times New Roman"/>
          <w:b/>
          <w:bCs/>
          <w:sz w:val="24"/>
          <w:szCs w:val="24"/>
        </w:rPr>
        <w:t>Test Planning</w:t>
      </w:r>
      <w:proofErr w:type="gramEnd"/>
    </w:p>
    <w:p w14:paraId="231BD6B5" w14:textId="77777777" w:rsidR="00C07EE0" w:rsidRPr="00C07EE0" w:rsidRDefault="00C07EE0" w:rsidP="00C07EE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Create a complete Test Plan: objectives, scope, strategy, risks, environments, tools, and resources.</w:t>
      </w:r>
    </w:p>
    <w:p w14:paraId="7E08AAB4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3. Test Design</w:t>
      </w:r>
    </w:p>
    <w:p w14:paraId="1550C62D" w14:textId="4696BC20" w:rsidR="00C07EE0" w:rsidRPr="00C07EE0" w:rsidRDefault="00C07EE0" w:rsidP="00C07EE0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Write 50–200 test cases covering:</w:t>
      </w:r>
    </w:p>
    <w:p w14:paraId="56CF6E6F" w14:textId="77777777" w:rsidR="00C07EE0" w:rsidRPr="00C07EE0" w:rsidRDefault="00C07EE0" w:rsidP="00C07EE0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Functional &amp; non-functional</w:t>
      </w:r>
    </w:p>
    <w:p w14:paraId="6ECC7A1A" w14:textId="77777777" w:rsidR="00C07EE0" w:rsidRPr="00C07EE0" w:rsidRDefault="00C07EE0" w:rsidP="00C07EE0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API tests</w:t>
      </w:r>
    </w:p>
    <w:p w14:paraId="35753939" w14:textId="77777777" w:rsidR="00C07EE0" w:rsidRPr="00C07EE0" w:rsidRDefault="00C07EE0" w:rsidP="00C07EE0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Database tests</w:t>
      </w:r>
    </w:p>
    <w:p w14:paraId="6D210A42" w14:textId="77777777" w:rsidR="00C07EE0" w:rsidRPr="00C07EE0" w:rsidRDefault="00C07EE0" w:rsidP="00C07EE0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Use these techniques: EP, BVA, decision tables, state-transition, use-case testing.</w:t>
      </w:r>
    </w:p>
    <w:p w14:paraId="27937BEA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4. Manual Test Execution</w:t>
      </w:r>
    </w:p>
    <w:p w14:paraId="60059640" w14:textId="77777777" w:rsidR="00C07EE0" w:rsidRPr="00C07EE0" w:rsidRDefault="00C07EE0" w:rsidP="00C07EE0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Execute your test cases and provide evidence (screenshots/logs).</w:t>
      </w:r>
    </w:p>
    <w:p w14:paraId="5161F1B6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5. Automation Testing</w:t>
      </w:r>
    </w:p>
    <w:p w14:paraId="3582B280" w14:textId="77777777" w:rsidR="00C07EE0" w:rsidRPr="00C07EE0" w:rsidRDefault="00C07EE0" w:rsidP="00C07EE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Do UI automation using Selenium or Playwright.</w:t>
      </w:r>
    </w:p>
    <w:p w14:paraId="7206BB1A" w14:textId="77777777" w:rsidR="00C07EE0" w:rsidRPr="00C07EE0" w:rsidRDefault="00C07EE0" w:rsidP="00C07EE0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Do API automation using Postman or a similar tool.</w:t>
      </w:r>
    </w:p>
    <w:p w14:paraId="0744D626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6. Performance Testing</w:t>
      </w:r>
    </w:p>
    <w:p w14:paraId="76D83376" w14:textId="77777777" w:rsidR="00C07EE0" w:rsidRPr="00C07EE0" w:rsidRDefault="00C07EE0" w:rsidP="00C07EE0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Run load and stress tests using JMeter or any equivalent tool.</w:t>
      </w:r>
    </w:p>
    <w:p w14:paraId="5F3B36E4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7. Security &amp; Accessibility Testing</w:t>
      </w:r>
    </w:p>
    <w:p w14:paraId="7DB5C0EF" w14:textId="77777777" w:rsidR="00C07EE0" w:rsidRPr="00C07EE0" w:rsidRDefault="00C07EE0" w:rsidP="00C07EE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Identify vulnerabilities using OWASP guidelines.</w:t>
      </w:r>
    </w:p>
    <w:p w14:paraId="40B7978C" w14:textId="77777777" w:rsidR="00C07EE0" w:rsidRPr="00C07EE0" w:rsidRDefault="00C07EE0" w:rsidP="00C07EE0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Perform WCAG 2.1 accessibility checks.</w:t>
      </w:r>
    </w:p>
    <w:p w14:paraId="5E3DA01D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8. Defect Reporting</w:t>
      </w:r>
    </w:p>
    <w:p w14:paraId="7D345298" w14:textId="77777777" w:rsidR="00C07EE0" w:rsidRPr="00C07EE0" w:rsidRDefault="00C07EE0" w:rsidP="00C07EE0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Report at least 10 defects with correct severity and priority.</w:t>
      </w:r>
    </w:p>
    <w:p w14:paraId="5B519E28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9. Final Reporting</w:t>
      </w:r>
    </w:p>
    <w:p w14:paraId="652D57FE" w14:textId="77777777" w:rsidR="00C07EE0" w:rsidRPr="00C07EE0" w:rsidRDefault="00C07EE0" w:rsidP="00C07EE0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Prepare a Test Summary Report including metrics, coverage, defect analysis, and conclusions.</w:t>
      </w:r>
    </w:p>
    <w:p w14:paraId="1795A7F5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10. Training Video</w:t>
      </w:r>
    </w:p>
    <w:p w14:paraId="63591F12" w14:textId="77777777" w:rsidR="00C07EE0" w:rsidRPr="00C07EE0" w:rsidRDefault="00C07EE0" w:rsidP="00C07EE0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lastRenderedPageBreak/>
        <w:t>Record a 30–</w:t>
      </w:r>
      <w:proofErr w:type="gramStart"/>
      <w:r w:rsidRPr="00C07EE0">
        <w:rPr>
          <w:rFonts w:ascii="Times New Roman" w:hAnsi="Times New Roman" w:cs="Times New Roman"/>
          <w:sz w:val="24"/>
          <w:szCs w:val="24"/>
        </w:rPr>
        <w:t>45 minute</w:t>
      </w:r>
      <w:proofErr w:type="gramEnd"/>
      <w:r w:rsidRPr="00C07EE0">
        <w:rPr>
          <w:rFonts w:ascii="Times New Roman" w:hAnsi="Times New Roman" w:cs="Times New Roman"/>
          <w:sz w:val="24"/>
          <w:szCs w:val="24"/>
        </w:rPr>
        <w:t xml:space="preserve"> training video showing your testing activities and results.</w:t>
      </w:r>
    </w:p>
    <w:p w14:paraId="3EF5EC71" w14:textId="77777777" w:rsid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pict w14:anchorId="5F25C697">
          <v:rect id="_x0000_i1114" style="width:0;height:1.5pt" o:hralign="center" o:hrstd="t" o:hr="t" fillcolor="#a0a0a0" stroked="f"/>
        </w:pict>
      </w:r>
    </w:p>
    <w:p w14:paraId="2C9C2B74" w14:textId="4DB8A099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Submission Requirements</w:t>
      </w:r>
    </w:p>
    <w:p w14:paraId="7E3BD907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You must submit:</w:t>
      </w:r>
    </w:p>
    <w:p w14:paraId="5901E437" w14:textId="77777777" w:rsidR="00C07EE0" w:rsidRPr="00C07EE0" w:rsidRDefault="00C07EE0" w:rsidP="00C07EE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 professionally formatted DOCX document (main assignment).</w:t>
      </w:r>
    </w:p>
    <w:p w14:paraId="7B8D753A" w14:textId="45CB036C" w:rsidR="00C07EE0" w:rsidRPr="00C07EE0" w:rsidRDefault="00C07EE0" w:rsidP="00C07EE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 GitHub repository link with:</w:t>
      </w:r>
    </w:p>
    <w:p w14:paraId="7CD73305" w14:textId="77777777" w:rsidR="00C07EE0" w:rsidRPr="00C07EE0" w:rsidRDefault="00C07EE0" w:rsidP="00C07EE0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Automation scripts</w:t>
      </w:r>
    </w:p>
    <w:p w14:paraId="66CD37E2" w14:textId="77777777" w:rsidR="00C07EE0" w:rsidRPr="00C07EE0" w:rsidRDefault="00C07EE0" w:rsidP="00C07EE0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Postman collections</w:t>
      </w:r>
    </w:p>
    <w:p w14:paraId="69E5B6AF" w14:textId="77777777" w:rsidR="00C07EE0" w:rsidRPr="00C07EE0" w:rsidRDefault="00C07EE0" w:rsidP="00C07EE0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Performance testing scripts</w:t>
      </w:r>
    </w:p>
    <w:p w14:paraId="2C9E52C2" w14:textId="77777777" w:rsidR="00C07EE0" w:rsidRPr="00C07EE0" w:rsidRDefault="00C07EE0" w:rsidP="00C07EE0">
      <w:pPr>
        <w:numPr>
          <w:ilvl w:val="1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Evidence files</w:t>
      </w:r>
    </w:p>
    <w:p w14:paraId="50D9A7A1" w14:textId="77777777" w:rsidR="00C07EE0" w:rsidRPr="00C07EE0" w:rsidRDefault="00C07EE0" w:rsidP="00C07EE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 training video (MP4, max 1GB).</w:t>
      </w:r>
    </w:p>
    <w:p w14:paraId="4900AC72" w14:textId="77777777" w:rsidR="00C07EE0" w:rsidRPr="00C07EE0" w:rsidRDefault="00C07EE0" w:rsidP="00C07EE0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Any test data used.</w:t>
      </w:r>
    </w:p>
    <w:p w14:paraId="39E46CE7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pict w14:anchorId="47407C2D">
          <v:rect id="_x0000_i1115" style="width:0;height:1.5pt" o:hralign="center" o:hrstd="t" o:hr="t" fillcolor="#a0a0a0" stroked="f"/>
        </w:pict>
      </w:r>
    </w:p>
    <w:p w14:paraId="0B32AB72" w14:textId="58C41E4B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Marking Scheme (100 Marks)</w:t>
      </w:r>
    </w:p>
    <w:p w14:paraId="31E7D981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Requirement Analysis &amp; RTM – 10</w:t>
      </w:r>
    </w:p>
    <w:p w14:paraId="26900055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Test Plan &amp; Strategy – 15</w:t>
      </w:r>
    </w:p>
    <w:p w14:paraId="7D6987E1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Test Case Design – 15</w:t>
      </w:r>
    </w:p>
    <w:p w14:paraId="548EBC1F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Manual Test Execution – 10</w:t>
      </w:r>
    </w:p>
    <w:p w14:paraId="02D3D4FF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Automation Testing – 15</w:t>
      </w:r>
    </w:p>
    <w:p w14:paraId="139EE50D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API Testing – 10</w:t>
      </w:r>
    </w:p>
    <w:p w14:paraId="51C5CFDB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Performance Testing – 10</w:t>
      </w:r>
    </w:p>
    <w:p w14:paraId="2CC3F4E1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Security &amp; Accessibility Testing – 10</w:t>
      </w:r>
    </w:p>
    <w:p w14:paraId="749619ED" w14:textId="77777777" w:rsidR="00C07EE0" w:rsidRPr="00C07EE0" w:rsidRDefault="00C07EE0" w:rsidP="00C07EE0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Final Reporting &amp; Training Video – 5</w:t>
      </w:r>
    </w:p>
    <w:p w14:paraId="3D6D9029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pict w14:anchorId="0FE8A4B7">
          <v:rect id="_x0000_i1116" style="width:0;height:1.5pt" o:hralign="center" o:hrstd="t" o:hr="t" fillcolor="#a0a0a0" stroked="f"/>
        </w:pict>
      </w:r>
    </w:p>
    <w:p w14:paraId="2F404080" w14:textId="0DAF162F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7EE0">
        <w:rPr>
          <w:rFonts w:ascii="Times New Roman" w:hAnsi="Times New Roman" w:cs="Times New Roman"/>
          <w:b/>
          <w:bCs/>
          <w:sz w:val="24"/>
          <w:szCs w:val="24"/>
        </w:rPr>
        <w:t>Academic Integrity</w:t>
      </w:r>
    </w:p>
    <w:p w14:paraId="4EF72C8A" w14:textId="77777777" w:rsidR="00C07EE0" w:rsidRPr="00C07EE0" w:rsidRDefault="00C07EE0" w:rsidP="00C07EE0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All work must be your own.</w:t>
      </w:r>
    </w:p>
    <w:p w14:paraId="7B749341" w14:textId="77777777" w:rsidR="00C07EE0" w:rsidRPr="00C07EE0" w:rsidRDefault="00C07EE0" w:rsidP="00C07EE0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No plagiarism, no copying code, no reusing old assignments.</w:t>
      </w:r>
    </w:p>
    <w:p w14:paraId="42421EBF" w14:textId="77777777" w:rsidR="00C07EE0" w:rsidRPr="00C07EE0" w:rsidRDefault="00C07EE0" w:rsidP="00C07EE0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lastRenderedPageBreak/>
        <w:t>All scripts, results, and documents must be created fresh for this assignment.</w:t>
      </w:r>
    </w:p>
    <w:p w14:paraId="7DA26238" w14:textId="77777777" w:rsidR="00C07EE0" w:rsidRPr="00C07EE0" w:rsidRDefault="00C07EE0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EE0">
        <w:rPr>
          <w:rFonts w:ascii="Times New Roman" w:hAnsi="Times New Roman" w:cs="Times New Roman"/>
          <w:sz w:val="24"/>
          <w:szCs w:val="24"/>
        </w:rPr>
        <w:t>This assignment is 50% of your CA grade.</w:t>
      </w:r>
      <w:r w:rsidRPr="00C07EE0">
        <w:rPr>
          <w:rFonts w:ascii="Times New Roman" w:hAnsi="Times New Roman" w:cs="Times New Roman"/>
          <w:sz w:val="24"/>
          <w:szCs w:val="24"/>
        </w:rPr>
        <w:br/>
        <w:t>No late submissions will be accepted.</w:t>
      </w:r>
    </w:p>
    <w:p w14:paraId="65636479" w14:textId="3DE7E285" w:rsidR="00723D88" w:rsidRPr="00C07EE0" w:rsidRDefault="00723D88" w:rsidP="00C07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723D88" w:rsidRPr="00C07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00FAD"/>
    <w:multiLevelType w:val="multilevel"/>
    <w:tmpl w:val="15A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219F2"/>
    <w:multiLevelType w:val="multilevel"/>
    <w:tmpl w:val="0E8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E2400"/>
    <w:multiLevelType w:val="multilevel"/>
    <w:tmpl w:val="B5B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04BD5"/>
    <w:multiLevelType w:val="multilevel"/>
    <w:tmpl w:val="BDE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E6F10"/>
    <w:multiLevelType w:val="multilevel"/>
    <w:tmpl w:val="1E0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708A7"/>
    <w:multiLevelType w:val="multilevel"/>
    <w:tmpl w:val="31B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3724B"/>
    <w:multiLevelType w:val="multilevel"/>
    <w:tmpl w:val="DC6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74F23"/>
    <w:multiLevelType w:val="multilevel"/>
    <w:tmpl w:val="5E3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90F2C"/>
    <w:multiLevelType w:val="multilevel"/>
    <w:tmpl w:val="664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7640A"/>
    <w:multiLevelType w:val="multilevel"/>
    <w:tmpl w:val="449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C3B99"/>
    <w:multiLevelType w:val="multilevel"/>
    <w:tmpl w:val="14C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D0BED"/>
    <w:multiLevelType w:val="multilevel"/>
    <w:tmpl w:val="5A2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E2E34"/>
    <w:multiLevelType w:val="multilevel"/>
    <w:tmpl w:val="562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66EBA"/>
    <w:multiLevelType w:val="multilevel"/>
    <w:tmpl w:val="433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F0C2E"/>
    <w:multiLevelType w:val="multilevel"/>
    <w:tmpl w:val="D7A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66447"/>
    <w:multiLevelType w:val="multilevel"/>
    <w:tmpl w:val="7C7C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C64F0"/>
    <w:multiLevelType w:val="multilevel"/>
    <w:tmpl w:val="0E6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C4C9F"/>
    <w:multiLevelType w:val="multilevel"/>
    <w:tmpl w:val="8B0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B752C"/>
    <w:multiLevelType w:val="multilevel"/>
    <w:tmpl w:val="F426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017CA"/>
    <w:multiLevelType w:val="multilevel"/>
    <w:tmpl w:val="86F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74BB9"/>
    <w:multiLevelType w:val="multilevel"/>
    <w:tmpl w:val="683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E3C15"/>
    <w:multiLevelType w:val="multilevel"/>
    <w:tmpl w:val="7B9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049DC"/>
    <w:multiLevelType w:val="multilevel"/>
    <w:tmpl w:val="972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A7D3E"/>
    <w:multiLevelType w:val="multilevel"/>
    <w:tmpl w:val="EDE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5420F"/>
    <w:multiLevelType w:val="multilevel"/>
    <w:tmpl w:val="EB4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A498F"/>
    <w:multiLevelType w:val="multilevel"/>
    <w:tmpl w:val="524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8195C"/>
    <w:multiLevelType w:val="multilevel"/>
    <w:tmpl w:val="463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77D60"/>
    <w:multiLevelType w:val="multilevel"/>
    <w:tmpl w:val="321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C77BB"/>
    <w:multiLevelType w:val="multilevel"/>
    <w:tmpl w:val="1F7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16756"/>
    <w:multiLevelType w:val="multilevel"/>
    <w:tmpl w:val="435E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67077"/>
    <w:multiLevelType w:val="multilevel"/>
    <w:tmpl w:val="996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34A56"/>
    <w:multiLevelType w:val="multilevel"/>
    <w:tmpl w:val="192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9501">
    <w:abstractNumId w:val="8"/>
  </w:num>
  <w:num w:numId="2" w16cid:durableId="370805045">
    <w:abstractNumId w:val="6"/>
  </w:num>
  <w:num w:numId="3" w16cid:durableId="933830477">
    <w:abstractNumId w:val="5"/>
  </w:num>
  <w:num w:numId="4" w16cid:durableId="859007731">
    <w:abstractNumId w:val="4"/>
  </w:num>
  <w:num w:numId="5" w16cid:durableId="1203787841">
    <w:abstractNumId w:val="7"/>
  </w:num>
  <w:num w:numId="6" w16cid:durableId="1603027599">
    <w:abstractNumId w:val="3"/>
  </w:num>
  <w:num w:numId="7" w16cid:durableId="453911942">
    <w:abstractNumId w:val="2"/>
  </w:num>
  <w:num w:numId="8" w16cid:durableId="1538084002">
    <w:abstractNumId w:val="1"/>
  </w:num>
  <w:num w:numId="9" w16cid:durableId="1060053418">
    <w:abstractNumId w:val="0"/>
  </w:num>
  <w:num w:numId="10" w16cid:durableId="1159273909">
    <w:abstractNumId w:val="11"/>
  </w:num>
  <w:num w:numId="11" w16cid:durableId="337122269">
    <w:abstractNumId w:val="31"/>
  </w:num>
  <w:num w:numId="12" w16cid:durableId="1708218616">
    <w:abstractNumId w:val="22"/>
  </w:num>
  <w:num w:numId="13" w16cid:durableId="1081877647">
    <w:abstractNumId w:val="34"/>
  </w:num>
  <w:num w:numId="14" w16cid:durableId="364254812">
    <w:abstractNumId w:val="19"/>
  </w:num>
  <w:num w:numId="15" w16cid:durableId="749691312">
    <w:abstractNumId w:val="10"/>
  </w:num>
  <w:num w:numId="16" w16cid:durableId="1321040937">
    <w:abstractNumId w:val="35"/>
  </w:num>
  <w:num w:numId="17" w16cid:durableId="880286765">
    <w:abstractNumId w:val="12"/>
  </w:num>
  <w:num w:numId="18" w16cid:durableId="4602881">
    <w:abstractNumId w:val="14"/>
  </w:num>
  <w:num w:numId="19" w16cid:durableId="860554378">
    <w:abstractNumId w:val="16"/>
  </w:num>
  <w:num w:numId="20" w16cid:durableId="1923950064">
    <w:abstractNumId w:val="26"/>
  </w:num>
  <w:num w:numId="21" w16cid:durableId="406654312">
    <w:abstractNumId w:val="15"/>
  </w:num>
  <w:num w:numId="22" w16cid:durableId="1466193000">
    <w:abstractNumId w:val="9"/>
  </w:num>
  <w:num w:numId="23" w16cid:durableId="1272008406">
    <w:abstractNumId w:val="27"/>
  </w:num>
  <w:num w:numId="24" w16cid:durableId="1473715990">
    <w:abstractNumId w:val="17"/>
  </w:num>
  <w:num w:numId="25" w16cid:durableId="1795294586">
    <w:abstractNumId w:val="23"/>
  </w:num>
  <w:num w:numId="26" w16cid:durableId="1010597295">
    <w:abstractNumId w:val="39"/>
  </w:num>
  <w:num w:numId="27" w16cid:durableId="1674868727">
    <w:abstractNumId w:val="28"/>
  </w:num>
  <w:num w:numId="28" w16cid:durableId="1862626844">
    <w:abstractNumId w:val="13"/>
  </w:num>
  <w:num w:numId="29" w16cid:durableId="331026648">
    <w:abstractNumId w:val="38"/>
  </w:num>
  <w:num w:numId="30" w16cid:durableId="740102371">
    <w:abstractNumId w:val="32"/>
  </w:num>
  <w:num w:numId="31" w16cid:durableId="1220096953">
    <w:abstractNumId w:val="37"/>
  </w:num>
  <w:num w:numId="32" w16cid:durableId="322245991">
    <w:abstractNumId w:val="40"/>
  </w:num>
  <w:num w:numId="33" w16cid:durableId="987900621">
    <w:abstractNumId w:val="25"/>
  </w:num>
  <w:num w:numId="34" w16cid:durableId="2027049681">
    <w:abstractNumId w:val="18"/>
  </w:num>
  <w:num w:numId="35" w16cid:durableId="583078158">
    <w:abstractNumId w:val="30"/>
  </w:num>
  <w:num w:numId="36" w16cid:durableId="977031608">
    <w:abstractNumId w:val="36"/>
  </w:num>
  <w:num w:numId="37" w16cid:durableId="554127427">
    <w:abstractNumId w:val="20"/>
  </w:num>
  <w:num w:numId="38" w16cid:durableId="62029613">
    <w:abstractNumId w:val="29"/>
  </w:num>
  <w:num w:numId="39" w16cid:durableId="1726025127">
    <w:abstractNumId w:val="24"/>
  </w:num>
  <w:num w:numId="40" w16cid:durableId="36394454">
    <w:abstractNumId w:val="33"/>
  </w:num>
  <w:num w:numId="41" w16cid:durableId="2153588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2CE"/>
    <w:rsid w:val="0029639D"/>
    <w:rsid w:val="00326F90"/>
    <w:rsid w:val="005F6816"/>
    <w:rsid w:val="00723D88"/>
    <w:rsid w:val="008514F9"/>
    <w:rsid w:val="00AA1D8D"/>
    <w:rsid w:val="00B47730"/>
    <w:rsid w:val="00BB3C38"/>
    <w:rsid w:val="00C07E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F7AD7"/>
  <w14:defaultImageDpi w14:val="300"/>
  <w15:docId w15:val="{B7846B06-6F06-49B7-ACC6-BA01D562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68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openedx/edx-platfor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odle/mood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537</Words>
  <Characters>3409</Characters>
  <Application>Microsoft Office Word</Application>
  <DocSecurity>0</DocSecurity>
  <Lines>94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Dr.Caldera</dc:creator>
  <cp:keywords/>
  <dc:description>generated by python-docx</dc:description>
  <cp:lastModifiedBy>M. Grizan</cp:lastModifiedBy>
  <cp:revision>3</cp:revision>
  <dcterms:created xsi:type="dcterms:W3CDTF">2013-12-23T23:15:00Z</dcterms:created>
  <dcterms:modified xsi:type="dcterms:W3CDTF">2025-12-04T13:51:00Z</dcterms:modified>
  <cp:category/>
</cp:coreProperties>
</file>